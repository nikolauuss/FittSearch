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GUÍA DEL ESTUDIANTE – DESARROLLO DEL PROYECTO APT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